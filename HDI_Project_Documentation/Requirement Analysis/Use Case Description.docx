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Description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primary use case is the prediction of an HDI score for a given country profile. The actor provides the necessary input values, the system performs preprocessing and inference, and the application returns a predicted score and class.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