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Layer</w:t>
            </w:r>
          </w:p>
        </w:tc>
        <w:tc>
          <w:tcPr>
            <w:tcW w:type="dxa" w:w="4680"/>
          </w:tcPr>
          <w:p>
            <w:r>
              <w:t>Technology</w:t>
            </w:r>
          </w:p>
        </w:tc>
      </w:tr>
      <w:tr>
        <w:tc>
          <w:tcPr>
            <w:tcW w:type="dxa" w:w="4680"/>
          </w:tcPr>
          <w:p>
            <w:r>
              <w:t>Programming</w:t>
            </w:r>
          </w:p>
        </w:tc>
        <w:tc>
          <w:tcPr>
            <w:tcW w:type="dxa" w:w="4680"/>
          </w:tcPr>
          <w:p>
            <w:r>
              <w:t>Python</w:t>
            </w:r>
          </w:p>
        </w:tc>
      </w:tr>
      <w:tr>
        <w:tc>
          <w:tcPr>
            <w:tcW w:type="dxa" w:w="4680"/>
          </w:tcPr>
          <w:p>
            <w:r>
              <w:t>ML</w:t>
            </w:r>
          </w:p>
        </w:tc>
        <w:tc>
          <w:tcPr>
            <w:tcW w:type="dxa" w:w="4680"/>
          </w:tcPr>
          <w:p>
            <w:r>
              <w:t>scikit-learn, pandas, numpy</w:t>
            </w:r>
          </w:p>
        </w:tc>
      </w:tr>
      <w:tr>
        <w:tc>
          <w:tcPr>
            <w:tcW w:type="dxa" w:w="4680"/>
          </w:tcPr>
          <w:p>
            <w:r>
              <w:t>Visualization</w:t>
            </w:r>
          </w:p>
        </w:tc>
        <w:tc>
          <w:tcPr>
            <w:tcW w:type="dxa" w:w="4680"/>
          </w:tcPr>
          <w:p>
            <w:r>
              <w:t>Matplotlib, Seaborn</w:t>
            </w:r>
          </w:p>
        </w:tc>
      </w:tr>
      <w:tr>
        <w:tc>
          <w:tcPr>
            <w:tcW w:type="dxa" w:w="4680"/>
          </w:tcPr>
          <w:p>
            <w:r>
              <w:t>Web</w:t>
            </w:r>
          </w:p>
        </w:tc>
        <w:tc>
          <w:tcPr>
            <w:tcW w:type="dxa" w:w="4680"/>
          </w:tcPr>
          <w:p>
            <w:r>
              <w:t>Flask</w:t>
            </w:r>
          </w:p>
        </w:tc>
      </w:tr>
      <w:tr>
        <w:tc>
          <w:tcPr>
            <w:tcW w:type="dxa" w:w="4680"/>
          </w:tcPr>
          <w:p>
            <w:r>
              <w:t>Deployment</w:t>
            </w:r>
          </w:p>
        </w:tc>
        <w:tc>
          <w:tcPr>
            <w:tcW w:type="dxa" w:w="4680"/>
          </w:tcPr>
          <w:p>
            <w:r>
              <w:t>Local Flask server</w:t>
            </w:r>
          </w:p>
        </w:tc>
      </w:tr>
      <w:tr>
        <w:tc>
          <w:tcPr>
            <w:tcW w:type="dxa" w:w="4680"/>
          </w:tcPr>
          <w:p>
            <w:r>
              <w:t>Documentation</w:t>
            </w:r>
          </w:p>
        </w:tc>
        <w:tc>
          <w:tcPr>
            <w:tcW w:type="dxa" w:w="4680"/>
          </w:tcPr>
          <w:p>
            <w:r>
              <w:t>Microsoft Word, Mermaid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