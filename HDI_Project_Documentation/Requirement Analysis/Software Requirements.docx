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pPr>
        <w:pStyle w:val="ListBullet"/>
      </w:pPr>
      <w:r>
        <w:t>Python 3.12+</w:t>
      </w:r>
    </w:p>
    <w:p>
      <w:pPr>
        <w:pStyle w:val="ListBullet"/>
      </w:pPr>
      <w:r>
        <w:t>Flask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jupyter</w:t>
      </w:r>
    </w:p>
    <w:p>
      <w:pPr>
        <w:pStyle w:val="ListBullet"/>
      </w:pPr>
      <w:r>
        <w:t>pickle</w:t>
      </w:r>
    </w:p>
    <w:p>
      <w:pPr>
        <w:pStyle w:val="ListBullet"/>
      </w:pPr>
      <w:r>
        <w:t>python-docx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