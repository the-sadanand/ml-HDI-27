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Sequence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 user submits form data, the Flask application reads it, encodes the country name, runs the model, and returns a prediction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