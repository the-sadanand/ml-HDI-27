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Diagram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architecture is a simple three-tier design: input interface, prediction logic, and reporting output. The project uses the trained model as the core inference component.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