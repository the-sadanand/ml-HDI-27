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 Level Design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high-level design consists of three major layers: data preparation, model inference, and user interaction. The dataset is processed in the notebook, the trained model is serialized, and the Flask app serves the prediction interface.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