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Level Design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At the implementation level, the project uses a Python script in the notebook to load the dataset, encode the country_name feature, split the data, train the model, and save the artifacts. The Flask app loads the artifacts and exposes the prediction endpoint.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