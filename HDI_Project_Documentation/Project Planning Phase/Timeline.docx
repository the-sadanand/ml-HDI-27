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Timeline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project timeline followed a staged approach from concept development to deployment, with documentation completed alongside technical implementation.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