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Stress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Stress testing was not formally executed in the provided project artifacts. The system should be tested further if it is extended to larger user traffic or deployed on a production server.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