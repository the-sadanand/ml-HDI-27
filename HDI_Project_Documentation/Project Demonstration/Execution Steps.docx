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Execution Steps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Install the required Python packages.</w:t>
      </w:r>
    </w:p>
    <w:p>
      <w:pPr>
        <w:pStyle w:val="ListBullet"/>
      </w:pPr>
      <w:r>
        <w:t>Run the notebook to train and serialize the model.</w:t>
      </w:r>
    </w:p>
    <w:p>
      <w:pPr>
        <w:pStyle w:val="ListBullet"/>
      </w:pPr>
      <w:r>
        <w:t>Launch the Flask application.</w:t>
      </w:r>
    </w:p>
    <w:p>
      <w:pPr>
        <w:pStyle w:val="ListBullet"/>
      </w:pPr>
      <w:r>
        <w:t>Open the prediction page and enter input values.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