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Presentation Script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This project demonstrates how machine learning can support human development analysis by predicting a country’s HDI score from measurable indicators and presenting the result through an accessible web application.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