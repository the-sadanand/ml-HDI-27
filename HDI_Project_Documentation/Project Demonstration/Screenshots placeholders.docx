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Screenshots placeholders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Placeholder screenshots can be inserted here after running the Flask app locally. The expected views include the home page, input form, and prediction result page.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